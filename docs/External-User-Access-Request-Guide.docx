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Request Access to the PIL IT Support Portal</w:t>
      </w:r>
    </w:p>
    <w:p>
      <w:r>
        <w:t>This guide explains how an external user (for example, a partner, vendor, or contractor) can request access to the Pacific International Lines (PIL) IT Support Portal. Access is granted through a simple self-service request that is reviewed and approved by PIL before your account is activated.</w:t>
      </w:r>
    </w:p>
    <w:p>
      <w:pPr>
        <w:pStyle w:val="Heading1"/>
      </w:pPr>
      <w:r>
        <w:t>Before you start</w:t>
      </w:r>
    </w:p>
    <w:p>
      <w:pPr/>
      <w:r>
        <w:t>You will need:</w:t>
      </w:r>
    </w:p>
    <w:p>
      <w:pPr>
        <w:pStyle w:val="ListBullet"/>
      </w:pPr>
      <w:r>
        <w:t>A web browser (Chrome, Edge, Safari, or Firefox).</w:t>
      </w:r>
    </w:p>
    <w:p>
      <w:pPr>
        <w:pStyle w:val="ListBullet"/>
      </w:pPr>
      <w:r>
        <w:t>A valid work email address.</w:t>
      </w:r>
    </w:p>
    <w:p>
      <w:pPr>
        <w:pStyle w:val="ListBullet"/>
      </w:pPr>
      <w:r>
        <w:t>The portal address: https://pil-itsm-external-users.azurewebsites.net</w:t>
      </w:r>
    </w:p>
    <w:p>
      <w:pPr>
        <w:pStyle w:val="Heading1"/>
      </w:pPr>
      <w:r>
        <w:t>Steps to request access</w:t>
      </w:r>
    </w:p>
    <w:p>
      <w:pPr>
        <w:pStyle w:val="ListNumber"/>
      </w:pPr>
      <w:r>
        <w:t>Open the portal in your web browser: https://pil-itsm-external-users.azurewebsites.net</w:t>
      </w:r>
    </w:p>
    <w:p>
      <w:pPr>
        <w:pStyle w:val="ListNumber"/>
      </w:pPr>
      <w:r>
        <w:t>On the login page, click the "Request access" link (below the sign-in form).</w:t>
      </w:r>
    </w:p>
    <w:p>
      <w:pPr>
        <w:pStyle w:val="ListNumber"/>
      </w:pPr>
      <w:r>
        <w:t>Fill in the access request form with the following details: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Company</w:t>
      </w:r>
    </w:p>
    <w:p>
      <w:pPr>
        <w:pStyle w:val="ListBullet"/>
      </w:pPr>
      <w:r>
        <w:t>Username (the name you will use to sign in)</w:t>
      </w:r>
    </w:p>
    <w:p>
      <w:pPr>
        <w:pStyle w:val="ListBullet"/>
      </w:pPr>
      <w:r>
        <w:t>Password (at least 6 characters)</w:t>
      </w:r>
    </w:p>
    <w:p>
      <w:pPr>
        <w:pStyle w:val="ListNumber"/>
      </w:pPr>
      <w:r>
        <w:t>Click the "Register" (Submit) button.</w:t>
      </w:r>
    </w:p>
    <w:p>
      <w:pPr>
        <w:pStyle w:val="ListNumber"/>
      </w:pPr>
      <w:r>
        <w:t>You will see a confirmation message: "Your access request has been submitted for approval."</w:t>
      </w:r>
    </w:p>
    <w:p>
      <w:pPr>
        <w:pStyle w:val="Heading1"/>
      </w:pPr>
      <w:r>
        <w:t>What happens next</w:t>
      </w:r>
    </w:p>
    <w:p>
      <w:pPr/>
      <w:r>
        <w:t>Your request is sent to the PIL approver for review. You do not need to do anything while it is being reviewed.</w:t>
      </w:r>
    </w:p>
    <w:p>
      <w:pPr>
        <w:pStyle w:val="ListBullet"/>
      </w:pPr>
      <w:r>
        <w:t>Once your request is approved, your account is activated.</w:t>
      </w:r>
    </w:p>
    <w:p>
      <w:pPr>
        <w:pStyle w:val="ListBullet"/>
      </w:pPr>
      <w:r>
        <w:t>Until it is approved, sign-in will be blocked.</w:t>
      </w:r>
    </w:p>
    <w:p>
      <w:pPr>
        <w:pStyle w:val="ListBullet"/>
      </w:pPr>
      <w:r>
        <w:t>If your request is not approved, please contact your PIL representative.</w:t>
      </w:r>
    </w:p>
    <w:p>
      <w:pPr>
        <w:pStyle w:val="Heading1"/>
      </w:pPr>
      <w:r>
        <w:t>Signing in after approval</w:t>
      </w:r>
    </w:p>
    <w:p>
      <w:pPr>
        <w:pStyle w:val="ListNumber"/>
      </w:pPr>
      <w:r>
        <w:t>Go to the portal: https://pil-itsm-external-users.azurewebsites.net</w:t>
      </w:r>
    </w:p>
    <w:p>
      <w:pPr>
        <w:pStyle w:val="ListNumber"/>
      </w:pPr>
      <w:r>
        <w:t>Enter the Username and Password you chose when requesting access.</w:t>
      </w:r>
    </w:p>
    <w:p>
      <w:pPr>
        <w:pStyle w:val="ListNumber"/>
      </w:pPr>
      <w:r>
        <w:t>Click "Sign In".</w:t>
      </w:r>
    </w:p>
    <w:p>
      <w:pPr>
        <w:pStyle w:val="Heading1"/>
      </w:pPr>
      <w:r>
        <w:t>PIL / Yoda Tech employees</w:t>
      </w:r>
    </w:p>
    <w:p>
      <w:pPr/>
      <w:r>
        <w:t>If you are an internal PIL or Yoda Tech employee, you do not need to request access. On the login page, click "Sign in with Microsoft" and use your organization account.</w:t>
      </w:r>
    </w:p>
    <w:p>
      <w:pPr>
        <w:pStyle w:val="Heading1"/>
      </w:pPr>
      <w:r>
        <w:t>Need help?</w:t>
      </w:r>
    </w:p>
    <w:p>
      <w:pPr/>
      <w:r>
        <w:t>If you have any trouble requesting access or signing in, please contact your PIL point of contact for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